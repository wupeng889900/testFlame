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??????????</w:t>
      </w:r>
    </w:p>
    <w:p>
      <w:r>
        <w:t>?????2026-04-25</w:t>
      </w:r>
    </w:p>
    <w:p>
      <w:r>
        <w:t>???????2026-04-25 21:27:05</w:t>
      </w:r>
    </w:p>
    <w:p>
      <w:r>
        <w:t>???????????????</w:t>
      </w:r>
    </w:p>
    <w:p>
      <w:r>
        <w:t>?????https://www.iesdouyin.com/share/billboard/?id=0&amp;share_app_name=douyin</w:t>
      </w:r>
    </w:p>
    <w:p>
      <w:r>
        <w:rPr>
          <w:b/>
        </w:rPr>
        <w:t>???</w:t>
      </w:r>
      <w:r>
        <w:t>??? 5 ??????????????????????? 20 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????vs??</w:t>
            </w:r>
          </w:p>
        </w:tc>
        <w:tc>
          <w:tcPr>
            <w:tcW w:type="dxa" w:w="2880"/>
          </w:tcPr>
          <w:p>
            <w:r>
              <w:t>1142.7?+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??????????</w:t>
            </w:r>
          </w:p>
        </w:tc>
        <w:tc>
          <w:tcPr>
            <w:tcW w:type="dxa" w:w="2880"/>
          </w:tcPr>
          <w:p>
            <w:r>
              <w:t>1118.7?+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??????????7500???</w:t>
            </w:r>
          </w:p>
        </w:tc>
        <w:tc>
          <w:tcPr>
            <w:tcW w:type="dxa" w:w="2880"/>
          </w:tcPr>
          <w:p>
            <w:r>
              <w:t>1103.5?+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??????????????</w:t>
            </w:r>
          </w:p>
        </w:tc>
        <w:tc>
          <w:tcPr>
            <w:tcW w:type="dxa" w:w="2880"/>
          </w:tcPr>
          <w:p>
            <w:r>
              <w:t>1103.3?+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????vs??</w:t>
            </w:r>
          </w:p>
        </w:tc>
        <w:tc>
          <w:tcPr>
            <w:tcW w:type="dxa" w:w="2880"/>
          </w:tcPr>
          <w:p>
            <w:r>
              <w:t>1038.3?+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???????</w:t>
            </w:r>
          </w:p>
        </w:tc>
        <w:tc>
          <w:tcPr>
            <w:tcW w:type="dxa" w:w="2880"/>
          </w:tcPr>
          <w:p>
            <w:r>
              <w:t>885.2?+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???????????????</w:t>
            </w:r>
          </w:p>
        </w:tc>
        <w:tc>
          <w:tcPr>
            <w:tcW w:type="dxa" w:w="2880"/>
          </w:tcPr>
          <w:p>
            <w:r>
              <w:t>855.5?+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??????4:0???</w:t>
            </w:r>
          </w:p>
        </w:tc>
        <w:tc>
          <w:tcPr>
            <w:tcW w:type="dxa" w:w="2880"/>
          </w:tcPr>
          <w:p>
            <w:r>
              <w:t>822.3?+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????2??</w:t>
            </w:r>
          </w:p>
        </w:tc>
        <w:tc>
          <w:tcPr>
            <w:tcW w:type="dxa" w:w="2880"/>
          </w:tcPr>
          <w:p>
            <w:r>
              <w:t>777.6?+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???????????????</w:t>
            </w:r>
          </w:p>
        </w:tc>
        <w:tc>
          <w:tcPr>
            <w:tcW w:type="dxa" w:w="2880"/>
          </w:tcPr>
          <w:p>
            <w:r>
              <w:t>775.1?+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?????????????</w:t>
            </w:r>
          </w:p>
        </w:tc>
        <w:tc>
          <w:tcPr>
            <w:tcW w:type="dxa" w:w="2880"/>
          </w:tcPr>
          <w:p>
            <w:r>
              <w:t>774.5?+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??????????</w:t>
            </w:r>
          </w:p>
        </w:tc>
        <w:tc>
          <w:tcPr>
            <w:tcW w:type="dxa" w:w="2880"/>
          </w:tcPr>
          <w:p>
            <w:r>
              <w:t>771.9?+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??????rap???</w:t>
            </w:r>
          </w:p>
        </w:tc>
        <w:tc>
          <w:tcPr>
            <w:tcW w:type="dxa" w:w="2880"/>
          </w:tcPr>
          <w:p>
            <w:r>
              <w:t>771.8?+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???????????5?2?</w:t>
            </w:r>
          </w:p>
        </w:tc>
        <w:tc>
          <w:tcPr>
            <w:tcW w:type="dxa" w:w="2880"/>
          </w:tcPr>
          <w:p>
            <w:r>
              <w:t>769.8?+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769.3?+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????????????</w:t>
            </w:r>
          </w:p>
        </w:tc>
        <w:tc>
          <w:tcPr>
            <w:tcW w:type="dxa" w:w="2880"/>
          </w:tcPr>
          <w:p>
            <w:r>
              <w:t>769?+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???????</w:t>
            </w:r>
          </w:p>
        </w:tc>
        <w:tc>
          <w:tcPr>
            <w:tcW w:type="dxa" w:w="2880"/>
          </w:tcPr>
          <w:p>
            <w:r>
              <w:t>768.6?+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???????????????</w:t>
            </w:r>
          </w:p>
        </w:tc>
        <w:tc>
          <w:tcPr>
            <w:tcW w:type="dxa" w:w="2880"/>
          </w:tcPr>
          <w:p>
            <w:r>
              <w:t>768.6?+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???????</w:t>
            </w:r>
          </w:p>
        </w:tc>
        <w:tc>
          <w:tcPr>
            <w:tcW w:type="dxa" w:w="2880"/>
          </w:tcPr>
          <w:p>
            <w:r>
              <w:t>768.1?+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??2026?????</w:t>
            </w:r>
          </w:p>
        </w:tc>
        <w:tc>
          <w:tcPr>
            <w:tcW w:type="dxa" w:w="2880"/>
          </w:tcPr>
          <w:p>
            <w:r>
              <w:t>768?+</w:t>
            </w:r>
          </w:p>
        </w:tc>
      </w:tr>
    </w:tbl>
    <w:p>
      <w:r>
        <w:t>????????????????????????????????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